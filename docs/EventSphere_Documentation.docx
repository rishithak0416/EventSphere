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EventSphere</w:t>
      </w:r>
    </w:p>
    <w:p>
      <w:pPr>
        <w:pStyle w:val="Subtitle"/>
      </w:pPr>
      <w:r>
        <w:t>Online Event Registration Platform</w:t>
      </w:r>
    </w:p>
    <w:p>
      <w:r>
        <w:t>MERN Stack Mini Project Documentation</w:t>
      </w:r>
    </w:p>
    <w:p>
      <w:pPr>
        <w:pStyle w:val="Heading1"/>
      </w:pPr>
      <w:r>
        <w:t>1. Abstract</w:t>
      </w:r>
    </w:p>
    <w:p>
      <w:r>
        <w:t>EventSphere is a web-based college event discovery and registration platform. It provides a central place to view upcoming events, explore event details, and submit registrations. Organizers can create event listings through a simple organizer form. The application uses React for the user interface, Node.js and Express for API services, and MongoDB for persistent storage.</w:t>
      </w:r>
    </w:p>
    <w:p>
      <w:pPr>
        <w:pStyle w:val="Heading1"/>
      </w:pPr>
      <w:r>
        <w:t>2. Problem Statement</w:t>
      </w:r>
    </w:p>
    <w:p>
      <w:r>
        <w:t>College event information is often shared across multiple channels, making it difficult for students to discover events and for organizers to keep participant information organized. EventSphere demonstrates a single interface for event discovery and registration.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Provide a responsive interface for browsing events.</w:t>
      </w:r>
    </w:p>
    <w:p>
      <w:pPr>
        <w:pStyle w:val="ListBullet"/>
      </w:pPr>
      <w:r>
        <w:t>Allow participants to submit name and email details for an event.</w:t>
      </w:r>
    </w:p>
    <w:p>
      <w:pPr>
        <w:pStyle w:val="ListBullet"/>
      </w:pPr>
      <w:r>
        <w:t>Allow organizers to add event information.</w:t>
      </w:r>
    </w:p>
    <w:p>
      <w:pPr>
        <w:pStyle w:val="ListBullet"/>
      </w:pPr>
      <w:r>
        <w:t>Store event and registration records in MongoDB.</w:t>
      </w:r>
    </w:p>
    <w:p>
      <w:pPr>
        <w:pStyle w:val="ListBullet"/>
      </w:pPr>
      <w:r>
        <w:t>Demonstrate client-server communication through REST APIs.</w:t>
      </w:r>
    </w:p>
    <w:p>
      <w:pPr>
        <w:pStyle w:val="Heading1"/>
      </w:pPr>
      <w:r>
        <w:t>4. Technology Stack</w:t>
      </w:r>
    </w:p>
    <w:p>
      <w:pPr>
        <w:pStyle w:val="ListBullet"/>
      </w:pPr>
      <w:r>
        <w:t>Frontend: React.js, Vite, CSS</w:t>
      </w:r>
    </w:p>
    <w:p>
      <w:pPr>
        <w:pStyle w:val="ListBullet"/>
      </w:pPr>
      <w:r>
        <w:t>Backend: Node.js, Express.js</w:t>
      </w:r>
    </w:p>
    <w:p>
      <w:pPr>
        <w:pStyle w:val="ListBullet"/>
      </w:pPr>
      <w:r>
        <w:t>Database: MongoDB with Mongoose</w:t>
      </w:r>
    </w:p>
    <w:p>
      <w:pPr>
        <w:pStyle w:val="ListBullet"/>
      </w:pPr>
      <w:r>
        <w:t>API format: JSON over HTTP</w:t>
      </w:r>
    </w:p>
    <w:p>
      <w:pPr>
        <w:pStyle w:val="ListBullet"/>
      </w:pPr>
      <w:r>
        <w:t>Version control: Git and GitHub</w:t>
      </w:r>
    </w:p>
    <w:p>
      <w:pPr>
        <w:pStyle w:val="Heading1"/>
      </w:pPr>
      <w:r>
        <w:t>5. System Architecture</w:t>
      </w:r>
    </w:p>
    <w:p>
      <w:r>
        <w:t>User / Organizer → React frontend → Express REST API → Mongoose ODM → MongoDB database. The frontend requests event data from the API and sends registration or event-creation data as JSON. The backend validates required fields and returns a success or error response.</w:t>
      </w:r>
    </w:p>
    <w:p>
      <w:pPr>
        <w:pStyle w:val="Heading1"/>
      </w:pPr>
      <w:r>
        <w:t>6. Main Modules</w:t>
      </w:r>
    </w:p>
    <w:p>
      <w:pPr>
        <w:pStyle w:val="Heading2"/>
      </w:pPr>
      <w:r>
        <w:t>Event Discovery</w:t>
      </w:r>
    </w:p>
    <w:p>
      <w:r>
        <w:t>Displays event cards with category, date, venue, description and capacity. Search filters events by title, category or venue.</w:t>
      </w:r>
    </w:p>
    <w:p>
      <w:pPr>
        <w:pStyle w:val="Heading2"/>
      </w:pPr>
      <w:r>
        <w:t>Registration</w:t>
      </w:r>
    </w:p>
    <w:p>
      <w:r>
        <w:t>Collects a participant name and email, submits the selected event ID to the API, and handles duplicate registration errors.</w:t>
      </w:r>
    </w:p>
    <w:p>
      <w:pPr>
        <w:pStyle w:val="Heading2"/>
      </w:pPr>
      <w:r>
        <w:t>Organizer Event Creation</w:t>
      </w:r>
    </w:p>
    <w:p>
      <w:r>
        <w:t>Provides a form to add an event title, category, date, venue, description and capacity.</w:t>
      </w:r>
    </w:p>
    <w:p>
      <w:pPr>
        <w:pStyle w:val="Heading2"/>
      </w:pPr>
      <w:r>
        <w:t>REST API</w:t>
      </w:r>
    </w:p>
    <w:p>
      <w:r>
        <w:t>Provides endpoints for health status, listing events, creating events, creating registrations and viewing registrations.</w:t>
      </w:r>
    </w:p>
    <w:p>
      <w:pPr>
        <w:pStyle w:val="Heading2"/>
      </w:pPr>
      <w:r>
        <w:t>Database</w:t>
      </w:r>
    </w:p>
    <w:p>
      <w:r>
        <w:t>Stores event and registration documents. A unique index prevents the same email from registering for the same event twice.</w:t>
      </w:r>
    </w:p>
    <w:p>
      <w:pPr>
        <w:pStyle w:val="Heading1"/>
      </w:pPr>
      <w:r>
        <w:t>7. API Endpoints</w:t>
      </w:r>
    </w:p>
    <w:p>
      <w:pPr>
        <w:pStyle w:val="ListBullet"/>
      </w:pPr>
      <w:r>
        <w:t>GET /api/health — checks API/database status.</w:t>
      </w:r>
    </w:p>
    <w:p>
      <w:pPr>
        <w:pStyle w:val="ListBullet"/>
      </w:pPr>
      <w:r>
        <w:t>GET /api/events — lists events.</w:t>
      </w:r>
    </w:p>
    <w:p>
      <w:pPr>
        <w:pStyle w:val="ListBullet"/>
      </w:pPr>
      <w:r>
        <w:t>POST /api/events — creates an event.</w:t>
      </w:r>
    </w:p>
    <w:p>
      <w:pPr>
        <w:pStyle w:val="ListBullet"/>
      </w:pPr>
      <w:r>
        <w:t>POST /api/registrations — registers a participant.</w:t>
      </w:r>
    </w:p>
    <w:p>
      <w:pPr>
        <w:pStyle w:val="ListBullet"/>
      </w:pPr>
      <w:r>
        <w:t>GET /api/events/:id/registrations — lists registrations for an event.</w:t>
      </w:r>
    </w:p>
    <w:p>
      <w:pPr>
        <w:pStyle w:val="Heading1"/>
      </w:pPr>
      <w:r>
        <w:t>8. How to Run the Project</w:t>
      </w:r>
    </w:p>
    <w:p>
      <w:pPr>
        <w:pStyle w:val="ListNumber"/>
      </w:pPr>
      <w:r>
        <w:t>Install Node.js and npm.</w:t>
      </w:r>
    </w:p>
    <w:p>
      <w:pPr>
        <w:pStyle w:val="ListNumber"/>
      </w:pPr>
      <w:r>
        <w:t>Configure server/.env with a MongoDB connection string.</w:t>
      </w:r>
    </w:p>
    <w:p>
      <w:pPr>
        <w:pStyle w:val="ListNumber"/>
      </w:pPr>
      <w:r>
        <w:t>In server/: run npm install, then npm run dev.</w:t>
      </w:r>
    </w:p>
    <w:p>
      <w:pPr>
        <w:pStyle w:val="ListNumber"/>
      </w:pPr>
      <w:r>
        <w:t>In client/: run npm install, then npm run dev.</w:t>
      </w:r>
    </w:p>
    <w:p>
      <w:pPr>
        <w:pStyle w:val="ListNumber"/>
      </w:pPr>
      <w:r>
        <w:t>Open the local Vite URL and test event listing, registration and organizer event creation.</w:t>
      </w:r>
    </w:p>
    <w:p>
      <w:pPr>
        <w:pStyle w:val="Heading1"/>
      </w:pPr>
      <w:r>
        <w:t>9. Testing</w:t>
      </w:r>
    </w:p>
    <w:p>
      <w:pPr>
        <w:pStyle w:val="ListBullet"/>
      </w:pPr>
      <w:r>
        <w:t>Verify the home page and event cards load.</w:t>
      </w:r>
    </w:p>
    <w:p>
      <w:pPr>
        <w:pStyle w:val="ListBullet"/>
      </w:pPr>
      <w:r>
        <w:t>Search by event title and category.</w:t>
      </w:r>
    </w:p>
    <w:p>
      <w:pPr>
        <w:pStyle w:val="ListBullet"/>
      </w:pPr>
      <w:r>
        <w:t>Submit the registration form with valid values.</w:t>
      </w:r>
    </w:p>
    <w:p>
      <w:pPr>
        <w:pStyle w:val="ListBullet"/>
      </w:pPr>
      <w:r>
        <w:t>Check validation when required fields are missing.</w:t>
      </w:r>
    </w:p>
    <w:p>
      <w:pPr>
        <w:pStyle w:val="ListBullet"/>
      </w:pPr>
      <w:r>
        <w:t>Try duplicate registration using the same email and event.</w:t>
      </w:r>
    </w:p>
    <w:p>
      <w:pPr>
        <w:pStyle w:val="ListBullet"/>
      </w:pPr>
      <w:r>
        <w:t>Create an event and confirm it appears in the event list.</w:t>
      </w:r>
    </w:p>
    <w:p>
      <w:pPr>
        <w:pStyle w:val="ListBullet"/>
      </w:pPr>
      <w:r>
        <w:t>Test on desktop and mobile screen sizes.</w:t>
      </w:r>
    </w:p>
    <w:p>
      <w:pPr>
        <w:pStyle w:val="Heading1"/>
      </w:pPr>
      <w:r>
        <w:t>10. Limitations and Future Enhancements</w:t>
      </w:r>
    </w:p>
    <w:p>
      <w:r>
        <w:t>This academic demo does not include secure organizer authentication or a payment gateway. Future improvements include role-based authentication, QR tickets, email confirmations, registration capacity enforcement, analytics, and automated tests. Do not use the demo for real personal data without adding security and privacy controls.</w:t>
      </w:r>
    </w:p>
    <w:p>
      <w:pPr>
        <w:pStyle w:val="Heading1"/>
      </w:pPr>
      <w:r>
        <w:t>11. Conclusion</w:t>
      </w:r>
    </w:p>
    <w:p>
      <w:r>
        <w:t>EventSphere demonstrates the integration of a React frontend with a Node.js/Express backend and MongoDB persistence. It provides a foundation for event discovery and registration and illustrates modular web application development using the MERN stack.</w:t>
      </w:r>
    </w:p>
    <w:p>
      <w:pPr>
        <w:pStyle w:val="Heading1"/>
      </w:pPr>
      <w:r>
        <w:t>Before Submission</w:t>
      </w:r>
    </w:p>
    <w:p>
      <w:r>
        <w:t>Replace this checklist with your actual details: student name, roll number, department, college, trainer name, screenshots, GitHub URL and live URL. Only claim features that you have run and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